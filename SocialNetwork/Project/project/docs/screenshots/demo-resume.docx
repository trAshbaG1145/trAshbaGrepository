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</w:t>
      </w:r>
    </w:p>
    <w:p>
      <w:r>
        <w:t>?????????</w:t>
      </w:r>
    </w:p>
    <w:p>
      <w:r>
        <w:t>??????????</w:t>
      </w:r>
    </w:p>
    <w:p>
      <w:r>
        <w:t>???Python?SQL??????????????Excel?</w:t>
      </w:r>
    </w:p>
    <w:p>
      <w:r>
        <w:t>?????????????????????????????????</w:t>
      </w:r>
    </w:p>
    <w:p>
      <w:r>
        <w:t>??????????????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